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【姓名】</w:t>
      </w:r>
    </w:p>
    <w:p>
      <w:pPr>
        <w:spacing w:after="40"/>
      </w:pPr>
      <w:r>
        <w:rPr>
          <w:b w:val="0"/>
        </w:rPr>
        <w:t>【邮箱】 | 【手机】 | 【GitHub 或个人主页】</w:t>
      </w:r>
    </w:p>
    <w:p>
      <w:pPr>
        <w:pStyle w:val="Heading1"/>
        <w:pBdr>
          <w:bottom w:val="single" w:sz="4" w:space="1" w:color="8FB9CD"/>
        </w:pBdr>
      </w:pPr>
      <w:r>
        <w:t>教育背景</w:t>
      </w:r>
    </w:p>
    <w:p>
      <w:pPr>
        <w:keepNext/>
        <w:tabs>
          <w:tab w:pos="10656" w:val="right"/>
        </w:tabs>
      </w:pPr>
      <w:r>
        <w:rPr>
          <w:b/>
        </w:rPr>
        <w:t>【硕士院校】</w:t>
      </w:r>
      <w:r>
        <w:rPr>
          <w:color w:val="777777"/>
          <w:sz w:val="19"/>
        </w:rPr>
        <w:tab/>
        <w:t>【20XX.09 — 20XX.06】</w:t>
      </w:r>
    </w:p>
    <w:p>
      <w:pPr>
        <w:keepNext/>
        <w:tabs>
          <w:tab w:pos="10656" w:val="right"/>
        </w:tabs>
      </w:pPr>
      <w:r>
        <w:rPr>
          <w:b w:val="0"/>
        </w:rPr>
        <w:t>【硕士学位】 | 【专业与研究方向】</w:t>
      </w:r>
      <w:r>
        <w:rPr>
          <w:color w:val="777777"/>
          <w:sz w:val="19"/>
        </w:rPr>
        <w:tab/>
        <w:t>【城市】</w:t>
      </w:r>
    </w:p>
    <w:p>
      <w:pPr>
        <w:keepNext/>
        <w:tabs>
          <w:tab w:pos="10656" w:val="right"/>
        </w:tabs>
      </w:pPr>
      <w:r>
        <w:rPr>
          <w:b/>
        </w:rPr>
        <w:t>【本科院校】</w:t>
      </w:r>
      <w:r>
        <w:rPr>
          <w:color w:val="777777"/>
          <w:sz w:val="19"/>
        </w:rPr>
        <w:tab/>
        <w:t>【20XX.09 — 20XX.06】</w:t>
      </w:r>
    </w:p>
    <w:p>
      <w:pPr>
        <w:keepNext/>
        <w:tabs>
          <w:tab w:pos="10656" w:val="right"/>
        </w:tabs>
      </w:pPr>
      <w:r>
        <w:rPr>
          <w:b w:val="0"/>
        </w:rPr>
        <w:t>【学士学位】 | 【专业】</w:t>
      </w:r>
      <w:r>
        <w:rPr>
          <w:color w:val="777777"/>
          <w:sz w:val="19"/>
        </w:rPr>
        <w:tab/>
        <w:t>【城市】</w:t>
      </w:r>
    </w:p>
    <w:p>
      <w:pPr>
        <w:pStyle w:val="Heading1"/>
        <w:pBdr>
          <w:bottom w:val="single" w:sz="4" w:space="1" w:color="8FB9CD"/>
        </w:pBdr>
      </w:pPr>
      <w:r>
        <w:t>实践经历</w:t>
      </w:r>
    </w:p>
    <w:p>
      <w:pPr>
        <w:keepNext/>
        <w:tabs>
          <w:tab w:pos="10656" w:val="right"/>
        </w:tabs>
      </w:pPr>
      <w:r>
        <w:rPr>
          <w:b/>
        </w:rPr>
        <w:t>【公司或实验室名称】</w:t>
      </w:r>
      <w:r>
        <w:rPr>
          <w:color w:val="777777"/>
          <w:sz w:val="19"/>
        </w:rPr>
        <w:tab/>
        <w:t>【20XX.XX — 20XX.XX】</w:t>
      </w:r>
    </w:p>
    <w:p>
      <w:pPr>
        <w:keepNext/>
        <w:tabs>
          <w:tab w:pos="10656" w:val="right"/>
        </w:tabs>
      </w:pPr>
      <w:r>
        <w:rPr>
          <w:b w:val="0"/>
        </w:rPr>
        <w:t>【岗位或研究角色】</w:t>
      </w:r>
      <w:r>
        <w:rPr>
          <w:color w:val="777777"/>
          <w:sz w:val="19"/>
        </w:rPr>
        <w:tab/>
        <w:t>【方向 / 团队】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围绕【业务或研究问题】，负责【具体模块与个人职责】，采用【方法 / 技术】完成【关键实现】，形成</w:t>
      </w:r>
      <w:r>
        <w:rPr>
          <w:b/>
        </w:rPr>
        <w:t>【可验证的交付成果】</w:t>
      </w:r>
      <w:r>
        <w:rPr>
          <w:b w:val="0"/>
        </w:rPr>
        <w:t>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针对【关键难点】，通过【实验、测试或流程改进】优化【目标指标】；在【评测条件】下获得</w:t>
      </w:r>
      <w:r>
        <w:rPr>
          <w:b/>
        </w:rPr>
        <w:t>【真实结果与对照依据】</w:t>
      </w:r>
      <w:r>
        <w:rPr>
          <w:b w:val="0"/>
        </w:rPr>
        <w:t>。</w:t>
      </w:r>
    </w:p>
    <w:p>
      <w:pPr>
        <w:keepNext/>
        <w:tabs>
          <w:tab w:pos="10656" w:val="right"/>
        </w:tabs>
      </w:pPr>
      <w:r>
        <w:rPr>
          <w:b/>
        </w:rPr>
        <w:t>【第二段公司或实验室名称】</w:t>
      </w:r>
      <w:r>
        <w:rPr>
          <w:color w:val="777777"/>
          <w:sz w:val="19"/>
        </w:rPr>
        <w:tab/>
        <w:t>【20XX.XX — 20XX.XX】</w:t>
      </w:r>
    </w:p>
    <w:p>
      <w:pPr>
        <w:keepNext/>
        <w:tabs>
          <w:tab w:pos="10656" w:val="right"/>
        </w:tabs>
      </w:pPr>
      <w:r>
        <w:rPr>
          <w:b w:val="0"/>
        </w:rPr>
        <w:t>【岗位或研究角色】</w:t>
      </w:r>
      <w:r>
        <w:rPr>
          <w:color w:val="777777"/>
          <w:sz w:val="19"/>
        </w:rPr>
        <w:tab/>
        <w:t>【方向 / 团队】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在【项目背景】下，独立承担【具体任务】，通过【技术方案】解决【问题】，交付</w:t>
      </w:r>
      <w:r>
        <w:rPr>
          <w:b/>
        </w:rPr>
        <w:t>【模块、工具或研究结果】</w:t>
      </w:r>
      <w:r>
        <w:rPr>
          <w:b w:val="0"/>
        </w:rPr>
        <w:t>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与【协作对象】配合完成【集成或验证工作】，整理【文档 / 测试 / 数据记录】，支持【实际应用或后续迭代】。</w:t>
      </w:r>
    </w:p>
    <w:p>
      <w:pPr>
        <w:pStyle w:val="Heading1"/>
        <w:pBdr>
          <w:bottom w:val="single" w:sz="4" w:space="1" w:color="8FB9CD"/>
        </w:pBdr>
      </w:pPr>
      <w:r>
        <w:t>项目经历</w:t>
      </w:r>
    </w:p>
    <w:p>
      <w:pPr>
        <w:keepNext/>
        <w:tabs>
          <w:tab w:pos="10656" w:val="right"/>
        </w:tabs>
      </w:pPr>
      <w:r>
        <w:rPr>
          <w:b/>
        </w:rPr>
        <w:t>【项目一名称】</w:t>
      </w:r>
      <w:r>
        <w:rPr>
          <w:color w:val="777777"/>
          <w:sz w:val="19"/>
        </w:rPr>
        <w:tab/>
        <w:t>【技术方向 / 个人角色】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针对【用户需求或研究目标】，设计并实现</w:t>
      </w:r>
      <w:r>
        <w:rPr>
          <w:b/>
        </w:rPr>
        <w:t>【核心功能或方法】</w:t>
      </w:r>
      <w:r>
        <w:rPr>
          <w:b w:val="0"/>
        </w:rPr>
        <w:t>，使用【技术栈】完成【主要流程】，明确个人负责的【关键部分】。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建立【测试或评测方法】，与【基线 / 原方案】对比，记录</w:t>
      </w:r>
      <w:r>
        <w:rPr>
          <w:b/>
        </w:rPr>
        <w:t>【真实指标、实验结论或使用反馈】</w:t>
      </w:r>
      <w:r>
        <w:rPr>
          <w:b w:val="0"/>
        </w:rPr>
        <w:t>，分析【局限与下一步】。</w:t>
      </w:r>
    </w:p>
    <w:p>
      <w:pPr>
        <w:keepNext/>
        <w:tabs>
          <w:tab w:pos="10656" w:val="right"/>
        </w:tabs>
      </w:pPr>
      <w:r>
        <w:rPr>
          <w:b/>
        </w:rPr>
        <w:t>【项目二名称】</w:t>
      </w:r>
      <w:r>
        <w:rPr>
          <w:color w:val="777777"/>
          <w:sz w:val="19"/>
        </w:rPr>
        <w:tab/>
        <w:t>【技术方向 / 个人角色】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围绕【问题或假设】，搭建【系统 / 实验环境】，实现</w:t>
      </w:r>
      <w:r>
        <w:rPr>
          <w:b/>
        </w:rPr>
        <w:t>【关键模块】</w:t>
      </w:r>
      <w:r>
        <w:rPr>
          <w:b w:val="0"/>
        </w:rPr>
        <w:t>；通过【方案选择】解决【工程或研究难点】。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通过【测试、复现或性能分析】验证方案，取得</w:t>
      </w:r>
      <w:r>
        <w:rPr>
          <w:b/>
        </w:rPr>
        <w:t>【可核验成果】</w:t>
      </w:r>
      <w:r>
        <w:rPr>
          <w:b w:val="0"/>
        </w:rPr>
        <w:t>；项目代码或演示见【链接 / 仓库名】。</w:t>
      </w:r>
    </w:p>
    <w:p>
      <w:pPr>
        <w:keepNext/>
        <w:tabs>
          <w:tab w:pos="10656" w:val="right"/>
        </w:tabs>
      </w:pPr>
      <w:r>
        <w:rPr>
          <w:b/>
        </w:rPr>
        <w:t>【项目三名称】</w:t>
      </w:r>
      <w:r>
        <w:rPr>
          <w:color w:val="777777"/>
          <w:sz w:val="19"/>
        </w:rPr>
        <w:tab/>
        <w:t>【技术方向 / 个人角色】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面向【实际场景】，负责【具体工作】，完成【设计、开发或实验】，突出</w:t>
      </w:r>
      <w:r>
        <w:rPr>
          <w:b/>
        </w:rPr>
        <w:t>【与目标岗位相关的技术贡献】</w:t>
      </w:r>
      <w:r>
        <w:rPr>
          <w:b w:val="0"/>
        </w:rPr>
        <w:t>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  <w:t>补充【质量、性能或研究结果】及其验证方式；说明【个人贡献边界】，保留【代码 / 报告 / 演示】作为证据。</w:t>
      </w:r>
    </w:p>
    <w:p>
      <w:pPr>
        <w:pStyle w:val="Heading1"/>
        <w:pBdr>
          <w:bottom w:val="single" w:sz="4" w:space="1" w:color="8FB9CD"/>
        </w:pBdr>
      </w:pPr>
      <w:r>
        <w:t>技能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</w:r>
      <w:r>
        <w:rPr>
          <w:b/>
        </w:rPr>
        <w:t>编程与工程：</w:t>
      </w:r>
      <w:r>
        <w:rPr>
          <w:b w:val="0"/>
        </w:rPr>
        <w:t>【熟练语言】；【开发框架、测试、版本管理与部署经验】。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</w:r>
      <w:r>
        <w:rPr>
          <w:b/>
        </w:rPr>
        <w:t>专业能力：</w:t>
      </w:r>
      <w:r>
        <w:rPr>
          <w:b w:val="0"/>
        </w:rPr>
        <w:t>【与目标岗位相关的方法、模型或系统知识】；【能说明熟练程度的实践】。</w:t>
      </w:r>
    </w:p>
    <w:p>
      <w:pPr>
        <w:ind w:left="230" w:hanging="202"/>
        <w:numPr>
          <w:ilvl w:val="0"/>
          <w:numId w:val="42"/>
        </w:numPr>
      </w:pPr>
      <w:r>
        <w:rPr>
          <w:b w:val="0"/>
        </w:rPr>
      </w:r>
      <w:r>
        <w:rPr>
          <w:b/>
        </w:rPr>
        <w:t>工具与其他：</w:t>
      </w:r>
      <w:r>
        <w:rPr>
          <w:b w:val="0"/>
        </w:rPr>
        <w:t>【常用工具】；【语言能力、证书或其他相关技能】。</w:t>
      </w:r>
    </w:p>
    <w:sectPr w:rsidR="00FC693F" w:rsidRPr="0006063C" w:rsidSect="00034616">
      <w:pgSz w:w="12240" w:h="15840"/>
      <w:pgMar w:top="749" w:right="792" w:bottom="74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lvlJc w:val="left"/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20"/>
    </w:pPr>
    <w:rPr>
      <w:rFonts w:ascii="Times New Roman" w:hAnsi="Times New Roman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 w:line="320" w:lineRule="exact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97B9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420" w:lineRule="exact" w:before="0"/>
      <w:contextualSpacing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蓝色单栏简历模板</dc:title>
  <dc:subject>教育背景 实践经历 项目经历 技能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